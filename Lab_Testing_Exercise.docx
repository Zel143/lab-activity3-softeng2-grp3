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Laboratory Exercise: Creating Test Cases and Test Scripts</w:t>
      </w:r>
    </w:p>
    <w:p>
      <w:pPr>
        <w:pStyle w:val="Heading1"/>
      </w:pPr>
      <w:r>
        <w:t>Objectives</w:t>
      </w:r>
    </w:p>
    <w:p>
      <w:r>
        <w:t>1. Identify system requirements</w:t>
        <w:br/>
        <w:t>2. Create test cases</w:t>
        <w:br/>
        <w:t>3. Develop test scripts</w:t>
        <w:br/>
        <w:t>4. Execute and evaluate testing results</w:t>
      </w:r>
    </w:p>
    <w:p>
      <w:pPr>
        <w:pStyle w:val="Heading1"/>
      </w:pPr>
      <w:r>
        <w:t>Procedure</w:t>
      </w:r>
    </w:p>
    <w:p>
      <w:r>
        <w:t>1. Select a project feature (e.g., login, registration)</w:t>
        <w:br/>
        <w:t>2. Write at least 5 test cases</w:t>
        <w:br/>
        <w:t>3. Convert test cases into test scripts</w:t>
        <w:br/>
        <w:t>4. Execute test scripts and record results</w:t>
      </w:r>
    </w:p>
    <w:p>
      <w:pPr>
        <w:pStyle w:val="Heading1"/>
      </w:pPr>
      <w:r>
        <w:t>Test Case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Case ID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Preconditions</w:t>
            </w:r>
          </w:p>
        </w:tc>
        <w:tc>
          <w:tcPr>
            <w:tcW w:type="dxa" w:w="1080"/>
          </w:tcPr>
          <w:p>
            <w:r>
              <w:t>Steps</w:t>
            </w:r>
          </w:p>
        </w:tc>
        <w:tc>
          <w:tcPr>
            <w:tcW w:type="dxa" w:w="1080"/>
          </w:tcPr>
          <w:p>
            <w:r>
              <w:t>Data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Actual Result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1"/>
      </w:pPr>
      <w:r>
        <w:t>Test Script Template</w:t>
      </w:r>
    </w:p>
    <w:p>
      <w:r>
        <w:t>Test Script ID:</w:t>
        <w:br/>
        <w:t>Feature:</w:t>
        <w:br/>
        <w:t>Environment:</w:t>
        <w:br/>
        <w:br/>
        <w:t>Steps:</w:t>
        <w:br/>
        <w:t>1.</w:t>
        <w:br/>
        <w:t>2.</w:t>
        <w:br/>
        <w:t>3.</w:t>
        <w:br/>
        <w:br/>
        <w:t>Expected Output:</w:t>
      </w:r>
    </w:p>
    <w:p>
      <w:pPr>
        <w:pStyle w:val="Heading1"/>
      </w:pPr>
      <w:r>
        <w:t>Example Output</w:t>
      </w:r>
    </w:p>
    <w:p>
      <w:r>
        <w:t>Sample Test Case: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Case ID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Preconditions</w:t>
            </w:r>
          </w:p>
        </w:tc>
        <w:tc>
          <w:tcPr>
            <w:tcW w:type="dxa" w:w="1080"/>
          </w:tcPr>
          <w:p>
            <w:r>
              <w:t>Steps</w:t>
            </w:r>
          </w:p>
        </w:tc>
        <w:tc>
          <w:tcPr>
            <w:tcW w:type="dxa" w:w="1080"/>
          </w:tcPr>
          <w:p>
            <w:r>
              <w:t>Data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Actual Result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TC-01</w:t>
            </w:r>
          </w:p>
        </w:tc>
        <w:tc>
          <w:tcPr>
            <w:tcW w:type="dxa" w:w="1080"/>
          </w:tcPr>
          <w:p>
            <w:r>
              <w:t>Login with valid credentials</w:t>
            </w:r>
          </w:p>
        </w:tc>
        <w:tc>
          <w:tcPr>
            <w:tcW w:type="dxa" w:w="1080"/>
          </w:tcPr>
          <w:p>
            <w:r>
              <w:t>User registered</w:t>
            </w:r>
          </w:p>
        </w:tc>
        <w:tc>
          <w:tcPr>
            <w:tcW w:type="dxa" w:w="1080"/>
          </w:tcPr>
          <w:p>
            <w:r>
              <w:t>Enter credentials and click login</w:t>
            </w:r>
          </w:p>
        </w:tc>
        <w:tc>
          <w:tcPr>
            <w:tcW w:type="dxa" w:w="1080"/>
          </w:tcPr>
          <w:p>
            <w:r>
              <w:t>user@test.com/123456</w:t>
            </w:r>
          </w:p>
        </w:tc>
        <w:tc>
          <w:tcPr>
            <w:tcW w:type="dxa" w:w="1080"/>
          </w:tcPr>
          <w:p>
            <w:r>
              <w:t>Dashboard appears</w:t>
            </w:r>
          </w:p>
        </w:tc>
        <w:tc>
          <w:tcPr>
            <w:tcW w:type="dxa" w:w="1080"/>
          </w:tcPr>
          <w:p>
            <w:r>
              <w:t>Dashboard appears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Elcid A. Serrano</dc:creator>
  <keywords/>
  <dc:description>generated by python-docx</dc:description>
  <lastModifiedBy>Elcid A. Serrano</lastModifiedBy>
  <revision>1</revision>
  <dcterms:created xsi:type="dcterms:W3CDTF">2026-06-08T14:13:57.9144915Z</dcterms:created>
  <dcterms:modified xsi:type="dcterms:W3CDTF">2026-06-08T14:13:57.9144915Z</dcterms:modified>
  <category/>
</coreProperties>
</file>