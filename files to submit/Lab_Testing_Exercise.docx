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97D"/>
          <w:sz w:val="40"/>
        </w:rPr>
        <w:t>Laboratory Exercise: Creating Test Cases and Test Scripts</w:t>
      </w:r>
    </w:p>
    <w:p>
      <w:pPr>
        <w:spacing w:before="240" w:after="80"/>
      </w:pPr>
      <w:r>
        <w:rPr>
          <w:b/>
          <w:color w:val="2E74B5"/>
          <w:sz w:val="28"/>
        </w:rPr>
        <w:t>Objectives</w:t>
      </w:r>
    </w:p>
    <w:p>
      <w:pPr>
        <w:spacing w:after="40"/>
      </w:pPr>
      <w:r>
        <w:rPr>
          <w:b w:val="0"/>
          <w:i w:val="0"/>
          <w:sz w:val="22"/>
        </w:rPr>
        <w:t>1. Identify system requirements</w:t>
      </w:r>
    </w:p>
    <w:p>
      <w:pPr>
        <w:spacing w:after="40"/>
      </w:pPr>
      <w:r>
        <w:rPr>
          <w:b w:val="0"/>
          <w:i w:val="0"/>
          <w:sz w:val="22"/>
        </w:rPr>
        <w:t>2. Create test cases</w:t>
      </w:r>
    </w:p>
    <w:p>
      <w:pPr>
        <w:spacing w:after="40"/>
      </w:pPr>
      <w:r>
        <w:rPr>
          <w:b w:val="0"/>
          <w:i w:val="0"/>
          <w:sz w:val="22"/>
        </w:rPr>
        <w:t>3. Develop test scripts</w:t>
      </w:r>
    </w:p>
    <w:p>
      <w:pPr>
        <w:spacing w:after="40"/>
      </w:pPr>
      <w:r>
        <w:rPr>
          <w:b w:val="0"/>
          <w:i w:val="0"/>
          <w:sz w:val="22"/>
        </w:rPr>
        <w:t>4. Execute and evaluate testing results</w:t>
      </w:r>
    </w:p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1 — Feature Selection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2E74B5"/>
          <w:sz w:val="28"/>
        </w:rPr>
        <w:t>Selected Feature: User Login</w:t>
      </w:r>
    </w:p>
    <w:p>
      <w:pPr>
        <w:spacing w:before="240" w:after="80"/>
      </w:pPr>
      <w:r>
        <w:rPr>
          <w:b/>
          <w:color w:val="404040"/>
          <w:sz w:val="24"/>
        </w:rPr>
        <w:t>Feature Description: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Feature Name:       User Login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System/App:         Web Application (or any login-capable system)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Brief Description:  A registered user enters their credentials (username + password)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                and gains access to the system dashboard.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User Role(s):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Registered User (valid account)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Unregistered/Guest (no account)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Admin (for locked account scenarios)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Key Inputs: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Username / Email address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Password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"Remember Me" toggle (optional)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Login button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Key Outputs: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Successful: redirect to dashboard, session created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Failed: error message displayed, attempt logged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Locked: account lock message after N failed attempts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Known Constraints: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Login must complete within 3 seconds (performance requirement)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Account locks after 5 consecutive failed attempts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Session expires after 30 minutes of inactivity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Passwords are case-sensitive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Real-Time Concern: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- Session timeout is a soft real-time behavior: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after exactly 30 minutes of inactivity, the user must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be logged out automatically. This must be tested explicitly.</w:t>
      </w:r>
    </w:p>
    <w:p>
      <w:pPr>
        <w:spacing w:before="240" w:after="80"/>
      </w:pPr>
      <w:r>
        <w:rPr>
          <w:b/>
          <w:color w:val="404040"/>
          <w:sz w:val="24"/>
        </w:rPr>
        <w:t>Confirmed Behaviors: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Behavior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 username + valid password → login succeeds, dashboard loads ≤ 3s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 username + wrong password → error message shown, no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Wrong username + any password → error message shown, no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username field + submit → validation error, form not submitted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password field + submit → validation error, form not submitted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consecutive failed logins → account is locked, lock message shown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Negative/Limit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 inactive for 30 minutes → user auto-logged out (real-time)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Timing/RT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High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2 — Requirement Analysis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404040"/>
          <w:sz w:val="24"/>
        </w:rPr>
        <w:t>AI Generated Behaviors (Review &amp; Red-Team):</w:t>
      </w:r>
    </w:p>
    <w:p>
      <w:pPr>
        <w:spacing w:after="40"/>
      </w:pPr>
      <w:r>
        <w:rPr>
          <w:b w:val="0"/>
          <w:i w:val="0"/>
          <w:sz w:val="22"/>
        </w:rPr>
        <w:t>The AI suggested the following behaviors, which were then reviewed by the team:</w:t>
      </w:r>
    </w:p>
    <w:p>
      <w:pPr>
        <w:spacing w:after="40"/>
      </w:pPr>
      <w:r>
        <w:rPr>
          <w:b w:val="0"/>
          <w:i w:val="0"/>
          <w:sz w:val="22"/>
        </w:rPr>
        <w:t>1. Successful Login: Dashboard loads with correct user profile.</w:t>
      </w:r>
    </w:p>
    <w:p>
      <w:pPr>
        <w:spacing w:after="40"/>
      </w:pPr>
      <w:r>
        <w:rPr>
          <w:b w:val="0"/>
          <w:i w:val="0"/>
          <w:sz w:val="22"/>
        </w:rPr>
        <w:t>2. Invalid Password: Error "Invalid username or password" shown.</w:t>
      </w:r>
    </w:p>
    <w:p>
      <w:pPr>
        <w:spacing w:after="40"/>
      </w:pPr>
      <w:r>
        <w:rPr>
          <w:b w:val="0"/>
          <w:i w:val="0"/>
          <w:sz w:val="22"/>
        </w:rPr>
        <w:t>3. Invalid Username: Error "Invalid username or password" shown (security practice).</w:t>
      </w:r>
    </w:p>
    <w:p>
      <w:pPr>
        <w:spacing w:after="40"/>
      </w:pPr>
      <w:r>
        <w:rPr>
          <w:b w:val="0"/>
          <w:i w:val="0"/>
          <w:sz w:val="22"/>
        </w:rPr>
        <w:t>4. Empty Fields: Prompting the user to fill in required fields.</w:t>
      </w:r>
    </w:p>
    <w:p>
      <w:pPr>
        <w:spacing w:after="40"/>
      </w:pPr>
      <w:r>
        <w:rPr>
          <w:b w:val="0"/>
          <w:i w:val="0"/>
          <w:sz w:val="22"/>
        </w:rPr>
        <w:t>5. Account Locking: System locks account on 5th failure.</w:t>
      </w:r>
    </w:p>
    <w:p>
      <w:pPr>
        <w:spacing w:after="40"/>
      </w:pPr>
      <w:r>
        <w:rPr>
          <w:b w:val="0"/>
          <w:i w:val="0"/>
          <w:sz w:val="22"/>
        </w:rPr>
        <w:t>6. Session Timeout: Automatic logout after 30m idle.</w:t>
      </w:r>
    </w:p>
    <w:p>
      <w:pPr>
        <w:spacing w:after="40"/>
      </w:pPr>
      <w:r>
        <w:rPr>
          <w:b w:val="0"/>
          <w:i w:val="0"/>
          <w:sz w:val="22"/>
        </w:rPr>
        <w:t>7. Performance Check: Page redirect occurs within the 3s window.</w:t>
      </w:r>
    </w:p>
    <w:p>
      <w:pPr>
        <w:spacing w:after="40"/>
      </w:pPr>
      <w:r>
        <w:rPr>
          <w:b w:val="0"/>
          <w:i w:val="0"/>
          <w:sz w:val="22"/>
        </w:rPr>
        <w:t>8. Case Sensitivity: 'Password123' vs 'password123'.</w:t>
      </w:r>
    </w:p>
    <w:p>
      <w:pPr>
        <w:spacing w:before="240" w:after="80"/>
      </w:pPr>
      <w:r>
        <w:rPr>
          <w:b/>
          <w:color w:val="404040"/>
          <w:sz w:val="24"/>
        </w:rPr>
        <w:t>Final Confirmed Behavior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Behavior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 credentials → dashboard loads ≤ 3s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&amp;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Invalid password → error message, no 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&amp;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username/password → validation 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&amp;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failed attempts → account locked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Limit/Negative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&amp;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minutes inactivity → automatic 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&amp;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Case sensitivity check for password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3 — Test Case Writing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2E74B5"/>
          <w:sz w:val="28"/>
        </w:rPr>
        <w:t>Test Case 1: Successful Login (Happy Path)</w:t>
      </w:r>
    </w:p>
    <w:p>
      <w:pPr>
        <w:spacing w:after="40"/>
      </w:pPr>
      <w:r>
        <w:rPr>
          <w:b/>
          <w:sz w:val="22"/>
        </w:rPr>
        <w:t xml:space="preserve">Test Case ID: </w:t>
      </w:r>
      <w:r>
        <w:rPr>
          <w:sz w:val="22"/>
        </w:rPr>
        <w:t>TC-001</w:t>
      </w:r>
    </w:p>
    <w:p>
      <w:pPr>
        <w:spacing w:after="40"/>
      </w:pPr>
      <w:r>
        <w:rPr>
          <w:b/>
          <w:sz w:val="22"/>
        </w:rPr>
        <w:t xml:space="preserve">Description: </w:t>
      </w:r>
      <w:r>
        <w:rPr>
          <w:sz w:val="22"/>
        </w:rPr>
        <w:t>Verify that a user can login with valid credentials and is redirected to the dashboard within 3 seconds.</w:t>
      </w:r>
    </w:p>
    <w:p>
      <w:pPr>
        <w:spacing w:after="40"/>
      </w:pPr>
      <w:r>
        <w:rPr>
          <w:b/>
          <w:sz w:val="22"/>
        </w:rPr>
        <w:t xml:space="preserve">Preconditions: </w:t>
      </w:r>
      <w:r>
        <w:rPr>
          <w:sz w:val="22"/>
        </w:rPr>
        <w:t>User "testuser" exists with password "Pass123!". Dashboard page is accessible.</w:t>
      </w:r>
    </w:p>
    <w:p>
      <w:pPr>
        <w:spacing w:after="40"/>
      </w:pPr>
      <w:r>
        <w:rPr>
          <w:b/>
          <w:sz w:val="22"/>
        </w:rPr>
        <w:t xml:space="preserve">Expected Result: </w:t>
      </w:r>
      <w:r>
        <w:rPr>
          <w:sz w:val="22"/>
        </w:rPr>
        <w:t>User is redirected to the dashboard. The page loads fully in ≤ 3 seconds.</w:t>
      </w:r>
    </w:p>
    <w:p>
      <w:pPr>
        <w:spacing w:after="40"/>
      </w:pPr>
      <w:r>
        <w:rPr>
          <w:b/>
          <w:sz w:val="22"/>
        </w:rPr>
        <w:t xml:space="preserve">Status: </w:t>
      </w:r>
      <w:r>
        <w:rPr>
          <w:b/>
          <w:color w:val="37863C"/>
          <w:sz w:val="22"/>
        </w:rPr>
        <w:t>PASS</w:t>
      </w:r>
    </w:p>
    <w:p/>
    <w:p>
      <w:pPr>
        <w:spacing w:before="240" w:after="80"/>
      </w:pPr>
      <w:r>
        <w:rPr>
          <w:b/>
          <w:color w:val="2E74B5"/>
          <w:sz w:val="28"/>
        </w:rPr>
        <w:t>Test Case 2: Invalid Password (Negative)</w:t>
      </w:r>
    </w:p>
    <w:p>
      <w:pPr>
        <w:spacing w:after="40"/>
      </w:pPr>
      <w:r>
        <w:rPr>
          <w:b/>
          <w:sz w:val="22"/>
        </w:rPr>
        <w:t xml:space="preserve">Test Case ID: </w:t>
      </w:r>
      <w:r>
        <w:rPr>
          <w:sz w:val="22"/>
        </w:rPr>
        <w:t>TC-002</w:t>
      </w:r>
    </w:p>
    <w:p>
      <w:pPr>
        <w:spacing w:after="40"/>
      </w:pPr>
      <w:r>
        <w:rPr>
          <w:b/>
          <w:sz w:val="22"/>
        </w:rPr>
        <w:t xml:space="preserve">Description: </w:t>
      </w:r>
      <w:r>
        <w:rPr>
          <w:sz w:val="22"/>
        </w:rPr>
        <w:t>Verify that login fails with an incorrect password.</w:t>
      </w:r>
    </w:p>
    <w:p>
      <w:pPr>
        <w:spacing w:after="40"/>
      </w:pPr>
      <w:r>
        <w:rPr>
          <w:b/>
          <w:sz w:val="22"/>
        </w:rPr>
        <w:t xml:space="preserve">Preconditions: </w:t>
      </w:r>
      <w:r>
        <w:rPr>
          <w:sz w:val="22"/>
        </w:rPr>
        <w:t>User "testuser" exists.</w:t>
      </w:r>
    </w:p>
    <w:p>
      <w:pPr>
        <w:spacing w:after="40"/>
      </w:pPr>
      <w:r>
        <w:rPr>
          <w:b/>
          <w:sz w:val="22"/>
        </w:rPr>
        <w:t xml:space="preserve">Expected Result: </w:t>
      </w:r>
      <w:r>
        <w:rPr>
          <w:sz w:val="22"/>
        </w:rPr>
        <w:t>Login fails. An error message "Invalid username or password" is displayed. User remains on the login page.</w:t>
      </w:r>
    </w:p>
    <w:p>
      <w:pPr>
        <w:spacing w:after="40"/>
      </w:pPr>
      <w:r>
        <w:rPr>
          <w:b/>
          <w:sz w:val="22"/>
        </w:rPr>
        <w:t xml:space="preserve">Status: </w:t>
      </w:r>
      <w:r>
        <w:rPr>
          <w:b/>
          <w:color w:val="37863C"/>
          <w:sz w:val="22"/>
        </w:rPr>
        <w:t>PASS</w:t>
      </w:r>
    </w:p>
    <w:p/>
    <w:p>
      <w:pPr>
        <w:spacing w:before="240" w:after="80"/>
      </w:pPr>
      <w:r>
        <w:rPr>
          <w:b/>
          <w:color w:val="2E74B5"/>
          <w:sz w:val="28"/>
        </w:rPr>
        <w:t>Test Case 3: Empty Fields (Boundary)</w:t>
      </w:r>
    </w:p>
    <w:p>
      <w:pPr>
        <w:spacing w:after="40"/>
      </w:pPr>
      <w:r>
        <w:rPr>
          <w:b/>
          <w:sz w:val="22"/>
        </w:rPr>
        <w:t xml:space="preserve">Test Case ID: </w:t>
      </w:r>
      <w:r>
        <w:rPr>
          <w:sz w:val="22"/>
        </w:rPr>
        <w:t>TC-003</w:t>
      </w:r>
    </w:p>
    <w:p>
      <w:pPr>
        <w:spacing w:after="40"/>
      </w:pPr>
      <w:r>
        <w:rPr>
          <w:b/>
          <w:sz w:val="22"/>
        </w:rPr>
        <w:t xml:space="preserve">Description: </w:t>
      </w:r>
      <w:r>
        <w:rPr>
          <w:sz w:val="22"/>
        </w:rPr>
        <w:t>Verify that the system prevents submission with empty fields.</w:t>
      </w:r>
    </w:p>
    <w:p>
      <w:pPr>
        <w:spacing w:after="40"/>
      </w:pPr>
      <w:r>
        <w:rPr>
          <w:b/>
          <w:sz w:val="22"/>
        </w:rPr>
        <w:t xml:space="preserve">Preconditions: </w:t>
      </w:r>
      <w:r>
        <w:rPr>
          <w:sz w:val="22"/>
        </w:rPr>
        <w:t>None.</w:t>
      </w:r>
    </w:p>
    <w:p>
      <w:pPr>
        <w:spacing w:after="40"/>
      </w:pPr>
      <w:r>
        <w:rPr>
          <w:b/>
          <w:sz w:val="22"/>
        </w:rPr>
        <w:t xml:space="preserve">Expected Result: </w:t>
      </w:r>
      <w:r>
        <w:rPr>
          <w:sz w:val="22"/>
        </w:rPr>
        <w:t>System displays validation errors (e.g., "Username is required", "Password is required"). No request is sent to the server.</w:t>
      </w:r>
    </w:p>
    <w:p>
      <w:pPr>
        <w:spacing w:after="40"/>
      </w:pPr>
      <w:r>
        <w:rPr>
          <w:b/>
          <w:sz w:val="22"/>
        </w:rPr>
        <w:t xml:space="preserve">Status: </w:t>
      </w:r>
      <w:r>
        <w:rPr>
          <w:b/>
          <w:color w:val="37863C"/>
          <w:sz w:val="22"/>
        </w:rPr>
        <w:t>PASS</w:t>
      </w:r>
    </w:p>
    <w:p/>
    <w:p>
      <w:pPr>
        <w:spacing w:before="240" w:after="80"/>
      </w:pPr>
      <w:r>
        <w:rPr>
          <w:b/>
          <w:color w:val="2E74B5"/>
          <w:sz w:val="28"/>
        </w:rPr>
        <w:t>Test Case 4: Account Locking (Limit/Negative)</w:t>
      </w:r>
    </w:p>
    <w:p>
      <w:pPr>
        <w:spacing w:after="40"/>
      </w:pPr>
      <w:r>
        <w:rPr>
          <w:b/>
          <w:sz w:val="22"/>
        </w:rPr>
        <w:t xml:space="preserve">Test Case ID: </w:t>
      </w:r>
      <w:r>
        <w:rPr>
          <w:sz w:val="22"/>
        </w:rPr>
        <w:t>TC-004</w:t>
      </w:r>
    </w:p>
    <w:p>
      <w:pPr>
        <w:spacing w:after="40"/>
      </w:pPr>
      <w:r>
        <w:rPr>
          <w:b/>
          <w:sz w:val="22"/>
        </w:rPr>
        <w:t xml:space="preserve">Description: </w:t>
      </w:r>
      <w:r>
        <w:rPr>
          <w:sz w:val="22"/>
        </w:rPr>
        <w:t>Verify that the account is locked after 5 consecutive failed login attempts.</w:t>
      </w:r>
    </w:p>
    <w:p>
      <w:pPr>
        <w:spacing w:after="40"/>
      </w:pPr>
      <w:r>
        <w:rPr>
          <w:b/>
          <w:sz w:val="22"/>
        </w:rPr>
        <w:t xml:space="preserve">Preconditions: </w:t>
      </w:r>
      <w:r>
        <w:rPr>
          <w:sz w:val="22"/>
        </w:rPr>
        <w:t>User "lockuser" exists.</w:t>
      </w:r>
    </w:p>
    <w:p>
      <w:pPr>
        <w:spacing w:after="40"/>
      </w:pPr>
      <w:r>
        <w:rPr>
          <w:b/>
          <w:sz w:val="22"/>
        </w:rPr>
        <w:t xml:space="preserve">Expected Result: </w:t>
      </w:r>
      <w:r>
        <w:rPr>
          <w:sz w:val="22"/>
        </w:rPr>
        <w:t>After the 5th attempt, a message "Account locked due to multiple failed attempts" appears. The 6th attempt (even with correct password) is rejected.</w:t>
      </w:r>
    </w:p>
    <w:p>
      <w:pPr>
        <w:spacing w:after="40"/>
      </w:pPr>
      <w:r>
        <w:rPr>
          <w:b/>
          <w:sz w:val="22"/>
        </w:rPr>
        <w:t xml:space="preserve">Status: </w:t>
      </w:r>
      <w:r>
        <w:rPr>
          <w:b/>
          <w:color w:val="37863C"/>
          <w:sz w:val="22"/>
        </w:rPr>
        <w:t>PASS</w:t>
      </w:r>
    </w:p>
    <w:p/>
    <w:p>
      <w:pPr>
        <w:spacing w:before="240" w:after="80"/>
      </w:pPr>
      <w:r>
        <w:rPr>
          <w:b/>
          <w:color w:val="2E74B5"/>
          <w:sz w:val="28"/>
        </w:rPr>
        <w:t>Test Case 5: Session Timeout (Real-Time)</w:t>
      </w:r>
    </w:p>
    <w:p>
      <w:pPr>
        <w:spacing w:after="40"/>
      </w:pPr>
      <w:r>
        <w:rPr>
          <w:b/>
          <w:sz w:val="22"/>
        </w:rPr>
        <w:t xml:space="preserve">Test Case ID: </w:t>
      </w:r>
      <w:r>
        <w:rPr>
          <w:sz w:val="22"/>
        </w:rPr>
        <w:t>TC-005</w:t>
      </w:r>
    </w:p>
    <w:p>
      <w:pPr>
        <w:spacing w:after="40"/>
      </w:pPr>
      <w:r>
        <w:rPr>
          <w:b/>
          <w:sz w:val="22"/>
        </w:rPr>
        <w:t xml:space="preserve">Description: </w:t>
      </w:r>
      <w:r>
        <w:rPr>
          <w:sz w:val="22"/>
        </w:rPr>
        <w:t>Verify that the user is automatically logged out after 30 minutes of inactivity.</w:t>
      </w:r>
    </w:p>
    <w:p>
      <w:pPr>
        <w:spacing w:after="40"/>
      </w:pPr>
      <w:r>
        <w:rPr>
          <w:b/>
          <w:sz w:val="22"/>
        </w:rPr>
        <w:t xml:space="preserve">Preconditions: </w:t>
      </w:r>
      <w:r>
        <w:rPr>
          <w:sz w:val="22"/>
        </w:rPr>
        <w:t>User is logged in and on the dashboard.</w:t>
      </w:r>
    </w:p>
    <w:p>
      <w:pPr>
        <w:spacing w:after="40"/>
      </w:pPr>
      <w:r>
        <w:rPr>
          <w:b/>
          <w:sz w:val="22"/>
        </w:rPr>
        <w:t xml:space="preserve">Expected Result: </w:t>
      </w:r>
      <w:r>
        <w:rPr>
          <w:sz w:val="22"/>
        </w:rPr>
        <w:t>The system redirects the user back to the login page with a message "Session expired".</w:t>
      </w:r>
    </w:p>
    <w:p>
      <w:pPr>
        <w:spacing w:after="40"/>
      </w:pPr>
      <w:r>
        <w:rPr>
          <w:b/>
          <w:sz w:val="22"/>
        </w:rPr>
        <w:t xml:space="preserve">Status: </w:t>
      </w:r>
      <w:r>
        <w:rPr>
          <w:b/>
          <w:color w:val="37863C"/>
          <w:sz w:val="22"/>
        </w:rPr>
        <w:t>PASS</w:t>
      </w:r>
    </w:p>
    <w:p/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4 — Script Development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404040"/>
          <w:sz w:val="24"/>
        </w:rPr>
        <w:t>Technical Setup:</w:t>
      </w:r>
    </w:p>
    <w:p>
      <w:pPr>
        <w:pStyle w:val="ListBullet"/>
        <w:ind w:left="360"/>
      </w:pPr>
      <w:r>
        <w:rPr>
          <w:sz w:val="22"/>
        </w:rPr>
        <w:t>Framework: pytest</w:t>
      </w:r>
    </w:p>
    <w:p>
      <w:pPr>
        <w:pStyle w:val="ListBullet"/>
        <w:ind w:left="360"/>
      </w:pPr>
      <w:r>
        <w:rPr>
          <w:sz w:val="22"/>
        </w:rPr>
        <w:t>Approach: Mocked system interactions (simulating a login system)</w:t>
      </w:r>
    </w:p>
    <w:p>
      <w:pPr>
        <w:pStyle w:val="ListBullet"/>
        <w:ind w:left="360"/>
      </w:pPr>
      <w:r>
        <w:rPr>
          <w:sz w:val="22"/>
        </w:rPr>
        <w:t>File: test_login_feature.py</w:t>
      </w:r>
    </w:p>
    <w:p>
      <w:pPr>
        <w:spacing w:before="240" w:after="80"/>
      </w:pPr>
      <w:r>
        <w:rPr>
          <w:b/>
          <w:color w:val="404040"/>
          <w:sz w:val="24"/>
        </w:rPr>
        <w:t>Automated Test Script (Snippet):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@pytest.fixture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system():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return LoginSystem()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test_tc001_successful_login(system):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"""TC-001: Valid credentials -&gt; dashboard loads &lt;= 3s"""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start_time = time.time()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status, msg = system.login("testuser", "Pass123!")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end_time = time.time()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status == "SUCCESS"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(end_time - start_time) &lt;= 3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"dashboard" in msg.lower()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test_tc002_invalid_password(system):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"""TC-002: Invalid password -&gt; error message, no login"""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status, msg = system.login("testuser", "WrongPass123")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status == "AUTH_FAILURE"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"invalid" in msg.lower()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test_tc003_empty_fields(system):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"""TC-003: Empty fields -&gt; validation error"""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status, msg = system.login("", "")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status == "VALIDATION_ERROR"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"required" in msg.lower()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test_tc004_account_locking(system):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"""TC-004: 5 failed attempts -&gt; account locked"""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# 5 Failed attempts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for _ in range(5):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    status, msg = system.login("lockuser", "WrongPass")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status == "AUTH_FAILURE" or status == "LOCKED"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# 6th attempt with CORRECT password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status, msg = system.login("lockuser", "Pass123!")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status == "LOCKED"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"locked" in msg.lower()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def test_tc005_session_timeout(system, monkeypatch):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"""TC-005: 30 minutes inactivity -&gt; auto logout (Real-Time)"""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# Login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system.login("testuser", "Pass123!")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system.check_session("testuser") == "ACTIVE"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# Mock time jump 31 minutes into the future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future_time = time.time() + 1861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monkeypatch.setattr(time, 'time', lambda: future_time)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   assert system.check_session("testuser") == "EXPIRED"</w:t>
      </w:r>
    </w:p>
    <w:p/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5 — Test Execution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404040"/>
          <w:sz w:val="24"/>
        </w:rPr>
        <w:t>Summary of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 credentials → dashboard loads ≤ 3s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Executed in 1.01s (includes mock delay)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Invalid password → error message, no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"Invalid username or password" shown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Empty fields → validation error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"Username and password are required" shown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failed attempts → account locked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Locked at 5th attempt; 6th attempt rejected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minutes inactivity → auto logout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 successfully marked as EXPIRED</w:t>
            </w:r>
          </w:p>
        </w:tc>
      </w:tr>
    </w:tbl>
    <w:p/>
    <w:p>
      <w:pPr>
        <w:spacing w:before="240" w:after="80"/>
      </w:pPr>
      <w:r>
        <w:rPr>
          <w:b/>
          <w:color w:val="404040"/>
          <w:sz w:val="24"/>
        </w:rPr>
        <w:t>Raw Execution Logs: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================================== test session starts ==================================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platform win32 -- Python 3.12.5, pytest-9.0.3, pluggy-1.6.0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collected 5 items                                                                      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test_login_feature.py .....                                                        [100%]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after="0"/>
        <w:ind w:left="576"/>
        <w:shd w:val="clear" w:color="auto" w:fill="F2F2F2"/>
      </w:pPr>
      <w:r>
        <w:rPr>
          <w:rFonts w:ascii="Courier New" w:hAnsi="Courier New"/>
          <w:color w:val="000000"/>
          <w:sz w:val="18"/>
        </w:rPr>
        <w:t>=================================== 5 passed in 2.10s ===================================</w:t>
      </w:r>
    </w:p>
    <w:p/>
    <w:p>
      <w:pPr>
        <w:pBdr>
          <w:bottom w:val="single" w:sz="6" w:space="1" w:color="2E74B5"/>
        </w:pBdr>
      </w:pPr>
    </w:p>
    <w:p>
      <w:pPr>
        <w:spacing w:before="240" w:after="80"/>
      </w:pPr>
      <w:r>
        <w:rPr>
          <w:b/>
          <w:color w:val="1F497D"/>
          <w:sz w:val="36"/>
        </w:rPr>
        <w:t>Phase 6 — Summary Report</w:t>
      </w:r>
    </w:p>
    <w:p>
      <w:pPr>
        <w:spacing w:after="40"/>
      </w:pPr>
      <w:r>
        <w:rPr>
          <w:b/>
          <w:i w:val="0"/>
          <w:sz w:val="22"/>
        </w:rPr>
        <w:t>Status: ✅ DONE</w:t>
      </w:r>
    </w:p>
    <w:p>
      <w:pPr>
        <w:spacing w:before="240" w:after="80"/>
      </w:pPr>
      <w:r>
        <w:rPr>
          <w:b/>
          <w:color w:val="404040"/>
          <w:sz w:val="24"/>
        </w:rPr>
        <w:t>Executive Summary:</w:t>
      </w:r>
    </w:p>
    <w:p>
      <w:pPr>
        <w:pStyle w:val="ListBullet"/>
        <w:ind w:left="360"/>
      </w:pPr>
      <w:r>
        <w:rPr>
          <w:sz w:val="22"/>
        </w:rPr>
        <w:t>Feature Tested: User Login</w:t>
      </w:r>
    </w:p>
    <w:p>
      <w:pPr>
        <w:pStyle w:val="ListBullet"/>
        <w:ind w:left="360"/>
      </w:pPr>
      <w:r>
        <w:rPr>
          <w:sz w:val="22"/>
        </w:rPr>
        <w:t>Total Test Cases: 5</w:t>
      </w:r>
    </w:p>
    <w:p>
      <w:pPr>
        <w:pStyle w:val="ListBullet"/>
        <w:ind w:left="360"/>
      </w:pPr>
      <w:r>
        <w:rPr>
          <w:sz w:val="22"/>
        </w:rPr>
        <w:t>Passed: 5 (100%)</w:t>
      </w:r>
    </w:p>
    <w:p>
      <w:pPr>
        <w:pStyle w:val="ListBullet"/>
        <w:ind w:left="360"/>
      </w:pPr>
      <w:r>
        <w:rPr>
          <w:sz w:val="22"/>
        </w:rPr>
        <w:t>Failed: 0 (0%)</w:t>
      </w:r>
    </w:p>
    <w:p>
      <w:pPr>
        <w:pStyle w:val="ListBullet"/>
        <w:ind w:left="360"/>
      </w:pPr>
      <w:r>
        <w:rPr>
          <w:sz w:val="22"/>
        </w:rPr>
        <w:t>Verdict: SUCCESS — All system requirements for the 'User Login' feature have been verified through automated testing.</w:t>
      </w:r>
    </w:p>
    <w:p>
      <w:pPr>
        <w:spacing w:before="240" w:after="80"/>
      </w:pPr>
      <w:r>
        <w:rPr>
          <w:b/>
          <w:color w:val="404040"/>
          <w:sz w:val="24"/>
        </w:rPr>
        <w:t>Key Findings:</w:t>
      </w:r>
    </w:p>
    <w:p>
      <w:pPr>
        <w:pStyle w:val="ListBullet"/>
        <w:ind w:left="360"/>
      </w:pPr>
      <w:r>
        <w:rPr>
          <w:sz w:val="22"/>
        </w:rPr>
        <w:t>Functional Correctness: Successfully handles valid/invalid credentials and empty fields.</w:t>
      </w:r>
    </w:p>
    <w:p>
      <w:pPr>
        <w:pStyle w:val="ListBullet"/>
        <w:ind w:left="360"/>
      </w:pPr>
      <w:r>
        <w:rPr>
          <w:sz w:val="22"/>
        </w:rPr>
        <w:t>Security: Account locking triggers correctly after 5 failed attempts.</w:t>
      </w:r>
    </w:p>
    <w:p>
      <w:pPr>
        <w:pStyle w:val="ListBullet"/>
        <w:ind w:left="360"/>
      </w:pPr>
      <w:r>
        <w:rPr>
          <w:sz w:val="22"/>
        </w:rPr>
        <w:t>Real-Time: Session timeout correctly identifies expired sessions after 30 minutes.</w:t>
      </w:r>
    </w:p>
    <w:p>
      <w:pPr>
        <w:pStyle w:val="ListBullet"/>
        <w:ind w:left="360"/>
      </w:pPr>
      <w:r>
        <w:rPr>
          <w:sz w:val="22"/>
        </w:rPr>
        <w:t>Performance: Login redirects occur within the 3-second constraint.</w:t>
      </w:r>
    </w:p>
    <w:p>
      <w:pPr>
        <w:pBdr>
          <w:bottom w:val="single" w:sz="6" w:space="1" w:color="2E74B5"/>
        </w:pBdr>
      </w:pPr>
    </w:p>
    <w:p>
      <w:pPr>
        <w:spacing w:before="240"/>
        <w:jc w:val="right"/>
      </w:pPr>
      <w:r>
        <w:rPr>
          <w:i/>
          <w:color w:val="606060"/>
          <w:sz w:val="20"/>
        </w:rPr>
        <w:t>Completed by: Ranzel Jude Virtucio  |  Date: 2026-06-13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